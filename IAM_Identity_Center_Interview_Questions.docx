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Identity Center Interview Questions</w:t>
      </w:r>
    </w:p>
    <w:p>
      <w:pPr>
        <w:pStyle w:val="Heading1"/>
      </w:pPr>
      <w:r>
        <w:rPr>
          <w:color w:val="003366"/>
        </w:rPr>
        <w:t>Basic Questions (10)</w:t>
      </w:r>
    </w:p>
    <w:p>
      <w:r/>
      <w:r>
        <w:rPr>
          <w:b/>
        </w:rPr>
        <w:t>Q1: What is IAM Identity Center?</w:t>
      </w:r>
      <w:r/>
    </w:p>
    <w:p>
      <w:r>
        <w:t>A: Centralized access management for all AWS accounts. Users sign in once (SSO) and access any assigned account. Replaces creating IAM users in every account. Formerly called AWS SSO.</w:t>
      </w:r>
    </w:p>
    <w:p>
      <w:r/>
      <w:r>
        <w:rPr>
          <w:b/>
        </w:rPr>
        <w:t>Q2: Why use Identity Center instead of IAM users?</w:t>
      </w:r>
      <w:r/>
    </w:p>
    <w:p>
      <w:r>
        <w:t>A: Centralized management (one directory), single sign-on, easier onboarding/offboarding, works with corporate IdP, temporary credentials, no access keys to manage.</w:t>
      </w:r>
    </w:p>
    <w:p>
      <w:r/>
      <w:r>
        <w:rPr>
          <w:b/>
        </w:rPr>
        <w:t>Q3: What is a Permission Set?</w:t>
      </w:r>
      <w:r/>
    </w:p>
    <w:p>
      <w:r>
        <w:t>A: A collection of IAM policies that define what a user can do in an AWS account. Assigned to users/groups for specific accounts. Created centrally, deployed to accounts as IAM roles.</w:t>
      </w:r>
    </w:p>
    <w:p>
      <w:r/>
      <w:r>
        <w:rPr>
          <w:b/>
        </w:rPr>
        <w:t>Q4: What identity sources does Identity Center support?</w:t>
      </w:r>
      <w:r/>
    </w:p>
    <w:p>
      <w:r>
        <w:t>A: Built-in directory, AWS Managed AD, external IdP (SAML 2.0: Okta, Azure AD, OneLogin, Google Workspace).</w:t>
      </w:r>
    </w:p>
    <w:p>
      <w:r/>
      <w:r>
        <w:rPr>
          <w:b/>
        </w:rPr>
        <w:t>Q5: How does CLI access work with SSO?</w:t>
      </w:r>
      <w:r/>
    </w:p>
    <w:p>
      <w:r>
        <w:t>A: `aws configure sso` creates a profile. `aws sso login` opens browser for authentication. CLI uses temporary credentials from SSO session. No access keys stored.</w:t>
      </w:r>
    </w:p>
    <w:p>
      <w:r/>
      <w:r>
        <w:rPr>
          <w:b/>
        </w:rPr>
        <w:t>Q6: What happens when an employee leaves?</w:t>
      </w:r>
      <w:r/>
    </w:p>
    <w:p>
      <w:r>
        <w:t>A: Disable in the identity provider (AD/Okta). Access revoked from ALL AWS accounts immediately. No individual IAM users to find and delete.</w:t>
      </w:r>
    </w:p>
    <w:p>
      <w:r/>
      <w:r>
        <w:rPr>
          <w:b/>
        </w:rPr>
        <w:t>Q7: What is the SSO portal?</w:t>
      </w:r>
      <w:r/>
    </w:p>
    <w:p>
      <w:r>
        <w:t>A: A web page where authenticated users see all their assigned AWS accounts and roles. Click to open Console or copy CLI credentials. URL: `https://company.awsapps.com/start`.</w:t>
      </w:r>
    </w:p>
    <w:p>
      <w:r/>
      <w:r>
        <w:rPr>
          <w:b/>
        </w:rPr>
        <w:t>Q8: Can you use MFA with Identity Center?</w:t>
      </w:r>
      <w:r/>
    </w:p>
    <w:p>
      <w:r>
        <w:t>A: Yes. Configure in Identity Center settings or at the IdP level. Can require MFA for specific permission sets.</w:t>
      </w:r>
    </w:p>
    <w:p>
      <w:r/>
      <w:r>
        <w:rPr>
          <w:b/>
        </w:rPr>
        <w:t>Q9: What is an account assignment?</w:t>
      </w:r>
      <w:r/>
    </w:p>
    <w:p>
      <w:r>
        <w:t>A: The mapping of user/group → AWS account → permission set. "DevTeam group gets DeveloperAccess in the Dev account."</w:t>
      </w:r>
    </w:p>
    <w:p>
      <w:r/>
      <w:r>
        <w:rPr>
          <w:b/>
        </w:rPr>
        <w:t>Q10: Is Identity Center regional or global?</w:t>
      </w:r>
      <w:r/>
    </w:p>
    <w:p>
      <w:r>
        <w:t>A: Identity Center is deployed in ONE region (your chosen home region) but manages access across all accounts in the organization.</w:t>
      </w:r>
    </w:p>
    <w:p>
      <w:pPr>
        <w:pStyle w:val="Heading1"/>
      </w:pPr>
      <w:r>
        <w:rPr>
          <w:color w:val="003366"/>
        </w:rPr>
        <w:t>Intermediate-Advanced Questions (30)</w:t>
      </w:r>
    </w:p>
    <w:p>
      <w:r/>
      <w:r>
        <w:rPr>
          <w:b/>
        </w:rPr>
        <w:t>Q11: How do Permission Sets become IAM roles?</w:t>
      </w:r>
      <w:r/>
    </w:p>
    <w:p>
      <w:r>
        <w:t>A: When you assign a permission set to an account, Identity Center creates an IAM role in that account with the permission set's policies. Users assume this role via SSO.</w:t>
      </w:r>
    </w:p>
    <w:p>
      <w:r/>
      <w:r>
        <w:rPr>
          <w:b/>
        </w:rPr>
        <w:t>Q12: How do you implement least-privilege with Identity Center?</w:t>
      </w:r>
      <w:r/>
    </w:p>
    <w:p>
      <w:r>
        <w:t>A: Create fine-grained permission sets per function (DeveloperAccess, DBAAccess, ReadOnly). Assign groups to specific accounts with appropriate permission sets. Developers get full access in dev, read-only in prod.</w:t>
      </w:r>
    </w:p>
    <w:p>
      <w:r/>
      <w:r>
        <w:rPr>
          <w:b/>
        </w:rPr>
        <w:t>Q13: How do you handle multi-IdP scenarios?</w:t>
      </w:r>
      <w:r/>
    </w:p>
    <w:p>
      <w:r>
        <w:t>A: Identity Center supports ONE identity source at a time (internal directory, AD Connector, or external SAML IdP). For multi-IdP: use your external IdP (Okta, Azure AD) as the single source and configure multiple IdPs within that platform. Or use Cognito for customer-facing auth and Identity Center for employee access — different use cases, not competing.</w:t>
      </w:r>
    </w:p>
    <w:p>
      <w:r/>
      <w:r>
        <w:rPr>
          <w:b/>
        </w:rPr>
        <w:t>Q14: What are permission set boundaries?</w:t>
      </w:r>
      <w:r/>
    </w:p>
    <w:p>
      <w:r>
        <w:t xml:space="preserve">A: Permission sets can include a </w:t>
      </w:r>
      <w:r>
        <w:rPr>
          <w:b/>
        </w:rPr>
        <w:t>permissions boundary</w:t>
      </w:r>
      <w:r>
        <w:t xml:space="preserve"> — a managed policy that sets the maximum permissions. Even if the permission set grants `AdministratorAccess`, the boundary caps effective permissions. Use for: preventing IAM changes, blocking resource creation in restricted Regions, or ensuring developers can't escalate privileges beyond their function.</w:t>
      </w:r>
    </w:p>
    <w:p>
      <w:r/>
      <w:r>
        <w:rPr>
          <w:b/>
        </w:rPr>
        <w:t>Q15: How do session duration settings work?</w:t>
      </w:r>
      <w:r/>
    </w:p>
    <w:p>
      <w:r>
        <w:t>A: Configurable per permission set (1 to 12 hours, default 1 hour). When the session expires, the user must re-authenticate through the SSO portal. Set shorter durations (1-4 hours) for production admin roles. Longer durations (8-12 hours) for dev/read-only roles. Users can have different session durations per account/permission set combination.</w:t>
      </w:r>
    </w:p>
    <w:p>
      <w:r/>
      <w:r>
        <w:rPr>
          <w:b/>
        </w:rPr>
        <w:t>Q16: How does ABAC work with Identity Center?</w:t>
      </w:r>
      <w:r/>
    </w:p>
    <w:p>
      <w:r>
        <w:t>A: Assign attributes (tags) to users in the identity source (department, project, cost center). Map attributes to session tags in Identity Center. IAM policies use `aws:PrincipalTag/&lt;key&gt;` conditions. Example: a developer tagged `Project=Phoenix` only accesses resources tagged `Project=Phoenix`. One permission set serves many projects — attributes control access scope.</w:t>
      </w:r>
    </w:p>
    <w:p>
      <w:r/>
      <w:r>
        <w:rPr>
          <w:b/>
        </w:rPr>
        <w:t>Q17: What is delegated administration?</w:t>
      </w:r>
      <w:r/>
    </w:p>
    <w:p>
      <w:r>
        <w:t>A: Designate a member account (e.g., security account) as the delegated administrator for Identity Center instead of using the management account. The delegated admin can manage users, groups, permission sets, and assignments. Reduces the blast radius of the management account. Set up via `register-delegated-administrator` in Organizations.</w:t>
      </w:r>
    </w:p>
    <w:p>
      <w:r/>
      <w:r>
        <w:rPr>
          <w:b/>
        </w:rPr>
        <w:t>Q18: How do you implement emergency (break-glass) access?</w:t>
      </w:r>
      <w:r/>
    </w:p>
    <w:p>
      <w:r>
        <w:t>A: 1) Create a local IAM user in the management account with MFA and strong password stored in a physical safe. 2) Create a high-privilege permission set accessible only by a specific emergency group. 3) Alert via EventBridge when the break-glass role is assumed. 4) Regular drill: test the process quarterly. 5) The break-glass user bypasses Identity Center if it's unavailable.</w:t>
      </w:r>
    </w:p>
    <w:p>
      <w:r/>
      <w:r>
        <w:rPr>
          <w:b/>
        </w:rPr>
        <w:t>Q19: How do you audit Identity Center with CloudTrail?</w:t>
      </w:r>
      <w:r/>
    </w:p>
    <w:p>
      <w:r>
        <w:t>A: CloudTrail logs all Identity Center API calls: `CreatePermissionSet`, `CreateAccountAssignment`, `Authenticate`, and `Federate`. Track who logged in, to which account, with which permission set, and when. Filter for: failed logins, unusual account access, permission changes. Send to Security Hub for centralized monitoring.</w:t>
      </w:r>
    </w:p>
    <w:p>
      <w:r/>
      <w:r>
        <w:rPr>
          <w:b/>
        </w:rPr>
        <w:t>Q20: How do you migrate from IAM users to Identity Center?</w:t>
      </w:r>
      <w:r/>
    </w:p>
    <w:p>
      <w:r>
        <w:t>A: 1) Set up Identity Center with your existing IdP (or internal directory). 2) Map existing IAM users to Identity Center users/groups. 3) Create permission sets matching existing IAM policies. 4) Assign users/groups to accounts with appropriate permission sets. 5) Test with a pilot team. 6) Deactivate IAM user access keys and console passwords. 7) Keep one break-glass IAM admin user.</w:t>
      </w:r>
    </w:p>
    <w:p>
      <w:pPr>
        <w:pStyle w:val="Heading1"/>
      </w:pPr>
      <w:r>
        <w:rPr>
          <w:color w:val="003366"/>
        </w:rPr>
        <w:t>Advanced Questions (10)</w:t>
      </w:r>
    </w:p>
    <w:p>
      <w:r/>
      <w:r>
        <w:rPr>
          <w:b/>
        </w:rPr>
        <w:t>Q21: Design an Identity Center architecture for a 100-account Organization.</w:t>
      </w:r>
      <w:r/>
    </w:p>
    <w:p>
      <w:r>
        <w:t>A: Structure: Management account (Identity Center deployment), Security account (delegated admin), shared services, dev/staging/prod workloads. Groups: Platform-Admins (all accounts, AdminAccess), Developers (dev accounts, DeveloperAccess + prod read-only), DBAs (DB accounts, DatabaseAdmin), Security (all accounts, SecurityAudit). Permission sets: 6-8 function-specific sets. ABAC for project-level isolation.</w:t>
      </w:r>
    </w:p>
    <w:p>
      <w:r/>
      <w:r>
        <w:rPr>
          <w:b/>
        </w:rPr>
        <w:t>Q22: How do you integrate Identity Center with third-party applications (Salesforce, Jira)?</w:t>
      </w:r>
      <w:r/>
    </w:p>
    <w:p>
      <w:r>
        <w:t>A: Identity Center supports SAML 2.0 and SCIM for application integration. Add the application in Identity Center → Applications. Configure SAML metadata exchange. Assign users/groups. Users access third-party apps from the same SSO portal alongside AWS accounts. SCIM enables automatic user provisioning/deprovisioning to supported applications.</w:t>
      </w:r>
    </w:p>
    <w:p>
      <w:r/>
      <w:r>
        <w:rPr>
          <w:b/>
        </w:rPr>
        <w:t>Q23: How do you implement temporary elevated access (just-in-time access)?</w:t>
      </w:r>
      <w:r/>
    </w:p>
    <w:p>
      <w:r>
        <w:t>A: 1) Create a high-privilege permission set (e.g., `ProductionAdmin`). 2) Normally, no one is assigned to it. 3) Use an approval workflow (ServiceNow, Slack bot → Lambda). 4) When approved, Lambda calls `CreateAccountAssignment` to grant access. 5) After a time window, Lambda calls `DeleteAccountAssignment` to revoke. 6) Log everything with CloudTrail.</w:t>
      </w:r>
    </w:p>
    <w:p>
      <w:r/>
      <w:r>
        <w:rPr>
          <w:b/>
        </w:rPr>
        <w:t>Q24: How does Identity Center handle MFA?</w:t>
      </w:r>
      <w:r/>
    </w:p>
    <w:p>
      <w:r>
        <w:t>A: Configure MFA in Identity Center settings (or in the external IdP if using one). Options: context-aware (prompt only on new devices/locations), always-on, or required for specific permission sets via IAM policy conditions. Support for TOTP apps, FIDO2 security keys, and built-in authenticators. Register multiple MFA devices per user.</w:t>
      </w:r>
    </w:p>
    <w:p>
      <w:r/>
      <w:r>
        <w:rPr>
          <w:b/>
        </w:rPr>
        <w:t>Q25: What are inline policies vs managed policies in permission sets?</w:t>
      </w:r>
      <w:r/>
    </w:p>
    <w:p>
      <w:r>
        <w:t xml:space="preserve">A: </w:t>
      </w:r>
      <w:r>
        <w:rPr>
          <w:b/>
        </w:rPr>
        <w:t>Managed policies</w:t>
      </w:r>
      <w:r>
        <w:t xml:space="preserve">: attach existing AWS managed or customer managed policies to the permission set. Reusable, versioned, shared across sets. </w:t>
      </w:r>
      <w:r>
        <w:rPr>
          <w:b/>
        </w:rPr>
        <w:t>Inline policies</w:t>
      </w:r>
      <w:r>
        <w:t>: JSON policy written directly in the permission set. Use for: custom permissions not covered by managed policies, resource-specific ARNs, or conditions. Both are combined when the IAM role is created.</w:t>
      </w:r>
    </w:p>
    <w:p>
      <w:r/>
      <w:r>
        <w:rPr>
          <w:b/>
        </w:rPr>
        <w:t>Q26: How do you handle Identity Center in a multi-Region disaster?</w:t>
      </w:r>
      <w:r/>
    </w:p>
    <w:p>
      <w:r>
        <w:t>A: Identity Center runs in one Region. If that Region has an outage, SSO is unavailable. Mitigation: 1) Break-glass IAM users for emergency access. 2) Document the break-glass process. 3) AWS doesn't support multi-Region Identity Center. 4) Consider the risk vs. the convenience of centralized SSO. 5) Test break-glass access regularly.</w:t>
      </w:r>
    </w:p>
    <w:p>
      <w:r/>
      <w:r>
        <w:rPr>
          <w:b/>
        </w:rPr>
        <w:t>Q27: How do you troubleshoot "Access Denied" when using Identity Center?</w:t>
      </w:r>
      <w:r/>
    </w:p>
    <w:p>
      <w:r>
        <w:t>A: Check: 1) User is assigned to the correct account with the right permission set. 2) Permission set policies include the needed actions. 3) Permissions boundary doesn't block the action. 4) SCP doesn't deny the action. 5) Resource policy doesn't deny (e.g., S3 bucket policy). 6) Session has expired (re-login). 7) Check CloudTrail for the exact denial reason.</w:t>
      </w:r>
    </w:p>
    <w:p>
      <w:r/>
      <w:r>
        <w:rPr>
          <w:b/>
        </w:rPr>
        <w:t>Q28: How does SCIM provisioning work with external IdPs?</w:t>
      </w:r>
      <w:r/>
    </w:p>
    <w:p>
      <w:r>
        <w:t>A: SCIM (System for Cross-domain Identity Management) automatically syncs users and groups from your IdP (Okta, Azure AD) to Identity Center. When a user is added/removed/modified in Okta, SCIM pushes the change to Identity Center. No manual user management in AWS. Enable SCIM in Identity Center → Settings → Identity source → Change to external IdP.</w:t>
      </w:r>
    </w:p>
    <w:p>
      <w:r/>
      <w:r>
        <w:rPr>
          <w:b/>
        </w:rPr>
        <w:t>Q29: How do you enforce Region restrictions through Identity Center?</w:t>
      </w:r>
      <w:r/>
    </w:p>
    <w:p>
      <w:r>
        <w:t>A: Add an SCP or inline policy to the permission set with a `Deny` effect and `aws:RequestedRegion` condition denying all Regions except allowed ones. Example: deny everything except `ap-south-1` and `us-east-1` (global services). This ensures users assigned this permission set can only operate in approved Regions.</w:t>
      </w:r>
    </w:p>
    <w:p>
      <w:r/>
      <w:r>
        <w:rPr>
          <w:b/>
        </w:rPr>
        <w:t>Q30: What are the limits of Identity Center?</w:t>
      </w:r>
      <w:r/>
    </w:p>
    <w:p>
      <w:r>
        <w:t>A: 100K users, 5K groups, 20 permission sets per account assignment, 2000 account assignments per permission set, 500 applications. One identity source at a time. Single Region deployment. No built-in JIT access (must build custom). Limited to Organizations (can't use with standalone accounts). Customer managed policies must exist in every target account.</w:t>
      </w:r>
    </w:p>
    <w:p>
      <w:pPr>
        <w:pStyle w:val="Heading1"/>
      </w:pPr>
      <w:r>
        <w:rPr>
          <w:color w:val="003366"/>
        </w:rPr>
        <w:t>Scenario-Based Questions (10)</w:t>
      </w:r>
    </w:p>
    <w:p>
      <w:r/>
      <w:r>
        <w:rPr>
          <w:b/>
        </w:rPr>
        <w:t>Q31: A new developer needs access to three dev accounts. Walk through the setup.</w:t>
      </w:r>
      <w:r/>
    </w:p>
    <w:p>
      <w:r>
        <w:t>A: 1) Ensure the developer exists in the identity source (IdP/directory). 2) Add them to the `Developers` group. 3) If the group is already assigned to the dev accounts with `DeveloperAccess` permission set, the developer gets access automatically. 4) If not, assign the group: Identity Center → AWS Accounts → select accounts → Assign users/groups → Developers → DeveloperAccess. 5) Developer logs in at the SSO portal URL.</w:t>
      </w:r>
    </w:p>
    <w:p>
      <w:r/>
      <w:r>
        <w:rPr>
          <w:b/>
        </w:rPr>
        <w:t>Q32: An employee left the company. How do you revoke all AWS access immediately?</w:t>
      </w:r>
      <w:r/>
    </w:p>
    <w:p>
      <w:r>
        <w:t>A: 1) Disable/delete the user in the external IdP (Okta, AD). SCIM automatically deprovisions in Identity Center. 2) Existing sessions remain valid until they expire (up to session duration). 3) For immediate revocation: delete all account assignments for that user manually. 4) Verify with CloudTrail no new sessions are created. 5) Review any break-glass credentials the user knew about.</w:t>
      </w:r>
    </w:p>
    <w:p>
      <w:r/>
      <w:r>
        <w:rPr>
          <w:b/>
        </w:rPr>
        <w:t>Q33: Identity Center SSO portal is down. How do your teams access AWS?</w:t>
      </w:r>
      <w:r/>
    </w:p>
    <w:p>
      <w:r>
        <w:t>A: Use break-glass IAM users. Each critical team should have one stored securely (password in a safe, MFA device in a locked drawer). The break-glass user has console access and limited permissions to perform essential operations. After the outage: review all break-glass usage, rotate credentials, and document lessons learned.</w:t>
      </w:r>
    </w:p>
    <w:p>
      <w:r/>
      <w:r>
        <w:rPr>
          <w:b/>
        </w:rPr>
        <w:t>Q34: You need different permission levels for the same developer across dev, staging, and prod. How?</w:t>
      </w:r>
      <w:r/>
    </w:p>
    <w:p>
      <w:r>
        <w:t>A: Create three permission sets: `FullDeveloper` (dev), `RestrictedDeveloper` (staging), `ReadOnlyDeveloper` (prod). Assign the developer's group to each account with the corresponding permission set. The developer sees all three accounts in the portal and selects the appropriate one — each gives different permissions automatically.</w:t>
      </w:r>
    </w:p>
    <w:p>
      <w:r/>
      <w:r>
        <w:rPr>
          <w:b/>
        </w:rPr>
        <w:t>Q35: Your organization uses both Azure AD and Okta. Can Identity Center support both?</w:t>
      </w:r>
      <w:r/>
    </w:p>
    <w:p>
      <w:r>
        <w:t>A: No — Identity Center supports one identity source. Options: 1) Federate one into the other (e.g., Azure AD trusts Okta, or vice versa) and use the primary as Identity Center's source. 2) Use one for Identity Center and the other for Cognito (if it's for different use cases). 3) Migrate all users to one IdP. Most organizations standardize on one IdP.</w:t>
      </w:r>
    </w:p>
    <w:p>
      <w:r/>
      <w:r>
        <w:rPr>
          <w:b/>
        </w:rPr>
        <w:t>Q36: An auditor asks how you ensure no developer has admin access in production. What do you show?</w:t>
      </w:r>
      <w:r/>
    </w:p>
    <w:p>
      <w:r>
        <w:t>A: 1) Permission set assignments: show `ReadOnly` or `RestrictedDeveloper` assigned to dev groups for prod accounts. 2) SCPs: deny `iam:*`, `organizations:*` in production OUs. 3) Permission boundaries on permission sets capping max permissions. 4) CloudTrail: show no admin API calls from developer identities in prod. 5) Identity Center assignment report: generated via API.</w:t>
      </w:r>
    </w:p>
    <w:p>
      <w:r/>
      <w:r>
        <w:rPr>
          <w:b/>
        </w:rPr>
        <w:t>Q37: You want to give a contractor access for exactly 30 days. How?</w:t>
      </w:r>
      <w:r/>
    </w:p>
    <w:p>
      <w:r>
        <w:t>A: 1) Create the contractor in the IdP with an expiry date (Okta/AD support this). When the account expires, SCIM deprovisions automatically. 2) OR use a Lambda + EventBridge scheduled rule: after 30 days, call `DeleteAccountAssignment` to remove access. 3) Set a short session duration (1 hour) so they must re-authenticate frequently. 4) Tag the user for audit purposes.</w:t>
      </w:r>
    </w:p>
    <w:p>
      <w:r/>
      <w:r>
        <w:rPr>
          <w:b/>
        </w:rPr>
        <w:t>Q38: How do you generate a report of who has access to which accounts?</w:t>
      </w:r>
      <w:r/>
    </w:p>
    <w:p>
      <w:r>
        <w:t>A: Use the Identity Center API: `ListAccountAssignments` for each account and permission set. Script it: loop through all accounts, list assignments, output to CSV. Include: user/group, account, permission set, date assigned. Or use AWS Config's `AWS::SSO::Assignment` resource type. For visual reports, build a dashboard with QuickSight reading from the exported data.</w:t>
      </w:r>
    </w:p>
    <w:p>
      <w:r/>
      <w:r>
        <w:rPr>
          <w:b/>
        </w:rPr>
        <w:t>Q39: You're migrating from cross-account IAM roles to Identity Center. What's the strategy?</w:t>
      </w:r>
      <w:r/>
    </w:p>
    <w:p>
      <w:r>
        <w:t>A: 1) Inventory existing cross-account roles and their policies. 2) Map each role to a permission set. 3) Map each IAM user to an Identity Center user/group. 4) Create permission sets matching the role policies. 5) Assign groups to accounts. 6) Parallel run: both IAM roles and Identity Center active. 7) Have users test SSO access. 8) Deactivate IAM user credentials. 9) Delete old cross-account roles after validation.</w:t>
      </w:r>
    </w:p>
    <w:p>
      <w:r/>
      <w:r>
        <w:rPr>
          <w:b/>
        </w:rPr>
        <w:t>Q40: Your company acquires another company with its own AWS Organization. How do you unify access?</w:t>
      </w:r>
      <w:r/>
    </w:p>
    <w:p>
      <w:r>
        <w:t>A: 1) Invite acquired accounts into your Organization (or create new ones and migrate workloads). 2) Extend Identity Center to the new accounts. 3) Add acquired employees to your IdP. 4) Create appropriate groups and permission sets for the acquired team. 5) Assign them to their accounts. 6) Decommission the acquired company's separate IAM users. 7) Unify SCPs and governance policies.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