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CloudWatch Interview Questions</w:t>
      </w:r>
    </w:p>
    <w:p>
      <w:pPr>
        <w:pStyle w:val="Heading1"/>
      </w:pPr>
      <w:r>
        <w:rPr>
          <w:color w:val="003366"/>
        </w:rPr>
        <w:t>Basic Questions (10)</w:t>
      </w:r>
    </w:p>
    <w:p>
      <w:r/>
      <w:r>
        <w:rPr>
          <w:b/>
        </w:rPr>
        <w:t>Q1: What is Amazon CloudWatch?</w:t>
      </w:r>
      <w:r/>
    </w:p>
    <w:p>
      <w:r>
        <w:t>A: CloudWatch is the monitoring and observability service for AWS. It collects metrics, logs, and events. You create alarms to trigger automated actions and build dashboards for visibility.</w:t>
      </w:r>
    </w:p>
    <w:p>
      <w:r/>
      <w:r>
        <w:rPr>
          <w:b/>
        </w:rPr>
        <w:t>Q2: What metrics does EC2 NOT report by default?</w:t>
      </w:r>
      <w:r/>
    </w:p>
    <w:p>
      <w:r>
        <w:t>A: Memory utilization and disk usage. You must install the CloudWatch Agent to collect these. This is a very common interview question.</w:t>
      </w:r>
    </w:p>
    <w:p>
      <w:r/>
      <w:r>
        <w:rPr>
          <w:b/>
        </w:rPr>
        <w:t>Q3: What is the difference between basic and detailed monitoring?</w:t>
      </w:r>
      <w:r/>
    </w:p>
    <w:p>
      <w:r>
        <w:t>A: Basic: 5-minute interval, free. Detailed: 1-minute interval, ~$3.50/instance/month. Use detailed for production with Auto Scaling.</w:t>
      </w:r>
    </w:p>
    <w:p>
      <w:r/>
      <w:r>
        <w:rPr>
          <w:b/>
        </w:rPr>
        <w:t>Q4: What is a CloudWatch Alarm?</w:t>
      </w:r>
      <w:r/>
    </w:p>
    <w:p>
      <w:r>
        <w:t>A: An alarm monitors a metric and triggers actions when it breaches a threshold. States: OK, ALARM, INSUFFICIENT_DATA. Actions: SNS, Auto Scaling, EC2 recovery, Lambda.</w:t>
      </w:r>
    </w:p>
    <w:p>
      <w:r/>
      <w:r>
        <w:rPr>
          <w:b/>
        </w:rPr>
        <w:t>Q5: What is a CloudWatch Log Group?</w:t>
      </w:r>
      <w:r/>
    </w:p>
    <w:p>
      <w:r>
        <w:t>A: A container for log streams from the same source. Example: `/app/prod/web-app`. Each instance creates a log stream within the group. Retention, encryption, and access are set at the log group level.</w:t>
      </w:r>
    </w:p>
    <w:p>
      <w:r/>
      <w:r>
        <w:rPr>
          <w:b/>
        </w:rPr>
        <w:t>Q6: How do you get application logs into CloudWatch?</w:t>
      </w:r>
      <w:r/>
    </w:p>
    <w:p>
      <w:r>
        <w:t>A: Install the CloudWatch Agent and configure it to read log files. For Lambda: automatic. For ECS: use the `awslogs` log driver. For API Gateway: enable access/execution logging.</w:t>
      </w:r>
    </w:p>
    <w:p>
      <w:r/>
      <w:r>
        <w:rPr>
          <w:b/>
        </w:rPr>
        <w:t>Q7: What is a Metric Filter?</w:t>
      </w:r>
      <w:r/>
    </w:p>
    <w:p>
      <w:r>
        <w:t>A: A filter that scans log events and creates CloudWatch metrics when patterns are matched. Example: count occurrences of "[ERROR]" in logs. Can then create alarms on the extracted metric.</w:t>
      </w:r>
    </w:p>
    <w:p>
      <w:r/>
      <w:r>
        <w:rPr>
          <w:b/>
        </w:rPr>
        <w:t>Q8: What is CloudWatch Logs Insights?</w:t>
      </w:r>
      <w:r/>
    </w:p>
    <w:p>
      <w:r>
        <w:t>A: A SQL-like query engine for searching and analyzing log data. Supports aggregations (count, avg, percentile), filtering, sorting. Charged per GB scanned.</w:t>
      </w:r>
    </w:p>
    <w:p>
      <w:r/>
      <w:r>
        <w:rPr>
          <w:b/>
        </w:rPr>
        <w:t>Q9: How do CloudWatch Alarms integrate with Auto Scaling?</w:t>
      </w:r>
      <w:r/>
    </w:p>
    <w:p>
      <w:r>
        <w:t>A: You create a scaling policy that references a CloudWatch alarm. When CPU &gt; threshold → alarm → scale-out policy adds instances. When CPU &lt; threshold → alarm → scale-in policy removes instances.</w:t>
      </w:r>
    </w:p>
    <w:p>
      <w:r/>
      <w:r>
        <w:rPr>
          <w:b/>
        </w:rPr>
        <w:t>Q10: What is the CloudWatch free tier?</w:t>
      </w:r>
      <w:r/>
    </w:p>
    <w:p>
      <w:r>
        <w:t>A: 10 custom metrics, 10 alarms, 5 GB log ingestion, 3 dashboards, 1 million API requests per month. Basic monitoring (5-minute) for EC2 is free.</w:t>
      </w:r>
    </w:p>
    <w:p>
      <w:pPr>
        <w:pStyle w:val="Heading1"/>
      </w:pPr>
      <w:r>
        <w:rPr>
          <w:color w:val="003366"/>
        </w:rPr>
        <w:t>Intermediate Questions (10)</w:t>
      </w:r>
    </w:p>
    <w:p>
      <w:r/>
      <w:r>
        <w:rPr>
          <w:b/>
        </w:rPr>
        <w:t>Q11: What is a composite alarm?</w:t>
      </w:r>
      <w:r/>
    </w:p>
    <w:p>
      <w:r>
        <w:t>A: An alarm that triggers based on a combination of other alarms using AND/OR logic. Reduces alert noise. Example: only page the engineer when both CPU AND memory are high.</w:t>
      </w:r>
    </w:p>
    <w:p>
      <w:r/>
      <w:r>
        <w:rPr>
          <w:b/>
        </w:rPr>
        <w:t>Q12: How do you monitor a Lambda function?</w:t>
      </w:r>
      <w:r/>
    </w:p>
    <w:p>
      <w:r>
        <w:t>A: CloudWatch automatically collects Invocations, Duration, Errors, Throttles, and ConcurrentExecutions. Create alarms on Errors &gt; 0 and Duration &gt; 80% of timeout. Logs go to CloudWatch automatically.</w:t>
      </w:r>
    </w:p>
    <w:p>
      <w:r/>
      <w:r>
        <w:rPr>
          <w:b/>
        </w:rPr>
        <w:t>Q13: What is the difference between CloudWatch Events and EventBridge?</w:t>
      </w:r>
      <w:r/>
    </w:p>
    <w:p>
      <w:r>
        <w:t>A: EventBridge is the evolution of CloudWatch Events. It adds custom event buses, schema registry, and third-party event sources. CloudWatch Events still works but new features go to EventBridge.</w:t>
      </w:r>
    </w:p>
    <w:p>
      <w:r/>
      <w:r>
        <w:rPr>
          <w:b/>
        </w:rPr>
        <w:t>Q14: How do you reduce CloudWatch Logs costs?</w:t>
      </w:r>
      <w:r/>
    </w:p>
    <w:p>
      <w:r>
        <w:t>A: 1) Set retention (don't keep forever). 2) Export to S3 for archival. 3) Use subscription filters to forward only important logs. 4) Use embedded metric format instead of separate PutMetricData calls.</w:t>
      </w:r>
    </w:p>
    <w:p>
      <w:r/>
      <w:r>
        <w:rPr>
          <w:b/>
        </w:rPr>
        <w:t>Q15: What is embedded metric format?</w:t>
      </w:r>
      <w:r/>
    </w:p>
    <w:p>
      <w:r>
        <w:t>A: A JSON format that lets you emit custom metrics from logs. CloudWatch automatically extracts metrics from log events without separate PutMetricData API calls. Cheaper and easier.</w:t>
      </w:r>
    </w:p>
    <w:p>
      <w:r/>
      <w:r>
        <w:rPr>
          <w:b/>
        </w:rPr>
        <w:t>Q16: How do you monitor ECS tasks?</w:t>
      </w:r>
      <w:r/>
    </w:p>
    <w:p>
      <w:r>
        <w:t>A: Enable Container Insights for CPU/memory per task. Use `awslogs` log driver for container logs. Create alarms on service-level metrics (CPU, memory utilization).</w:t>
      </w:r>
    </w:p>
    <w:p>
      <w:r/>
      <w:r>
        <w:rPr>
          <w:b/>
        </w:rPr>
        <w:t>Q17: What is anomaly detection in CloudWatch?</w:t>
      </w:r>
      <w:r/>
    </w:p>
    <w:p>
      <w:r>
        <w:t>A: CloudWatch uses ML to create a band of expected values. Alarm triggers when metric falls outside the band. Useful when you don't know the exact threshold (e.g., request count varies by time of day).</w:t>
      </w:r>
    </w:p>
    <w:p>
      <w:r/>
      <w:r>
        <w:rPr>
          <w:b/>
        </w:rPr>
        <w:t>Q18: How do you create a cross-account dashboard?</w:t>
      </w:r>
      <w:r/>
    </w:p>
    <w:p>
      <w:r>
        <w:t>A: Enable CloudWatch cross-account observability. Set up source accounts (share metrics/logs) and monitoring account (aggregate dashboards). Uses IAM roles for cross-account access.</w:t>
      </w:r>
    </w:p>
    <w:p>
      <w:r/>
      <w:r>
        <w:rPr>
          <w:b/>
        </w:rPr>
        <w:t>Q19: What is the difference between metric math and custom metrics?</w:t>
      </w:r>
      <w:r/>
    </w:p>
    <w:p>
      <w:r>
        <w:t>A: Metric math applies formulas to existing metrics (e.g., error rate = errors / total requests). Custom metrics are new data points you publish. Metric math is free; custom metrics cost $0.30/month each.</w:t>
      </w:r>
    </w:p>
    <w:p>
      <w:r/>
      <w:r>
        <w:rPr>
          <w:b/>
        </w:rPr>
        <w:t>Q20: How does CloudWatch integrate with Auto Scaling?</w:t>
      </w:r>
      <w:r/>
    </w:p>
    <w:p>
      <w:r>
        <w:t>A: Target tracking: CloudWatch metric → maintained at target (e.g., CPU at 60%). Step scaling: alarm thresholds trigger specific scaling actions. CloudWatch alarm → scaling policy → ASG adjusts capacity.</w:t>
      </w:r>
    </w:p>
    <w:p>
      <w:pPr>
        <w:pStyle w:val="Heading1"/>
      </w:pPr>
      <w:r>
        <w:rPr>
          <w:color w:val="003366"/>
        </w:rPr>
        <w:t>Advanced Questions (10)</w:t>
      </w:r>
    </w:p>
    <w:p>
      <w:r/>
      <w:r>
        <w:rPr>
          <w:b/>
        </w:rPr>
        <w:t>Q21: Design a monitoring strategy for a microservices architecture.</w:t>
      </w:r>
      <w:r/>
    </w:p>
    <w:p>
      <w:r>
        <w:t>A: Per-service: custom metrics (latency, error rate, throughput). Centralized: cross-service dashboard. Distributed tracing: X-Ray. Alarms: per-service + composite for cascading failures. Logs: structured JSON, centralized log group per service.</w:t>
      </w:r>
    </w:p>
    <w:p>
      <w:r/>
      <w:r>
        <w:rPr>
          <w:b/>
        </w:rPr>
        <w:t>Q22: CloudWatch Logs costs are $5,000/month. How do you reduce them?</w:t>
      </w:r>
      <w:r/>
    </w:p>
    <w:p>
      <w:r>
        <w:t>A: 1) Audit log groups — delete unused ones. 2) Reduce log verbosity (DEBUG → INFO in production). 3) Set retention (30 days). 4) Export to S3 for long-term storage. 5) Use subscription filters to drop noise. 6) Compress before ingestion where possible.</w:t>
      </w:r>
    </w:p>
    <w:p>
      <w:r/>
      <w:r>
        <w:rPr>
          <w:b/>
        </w:rPr>
        <w:t>Q23: How do you detect and alert on a slow database query from CloudWatch?</w:t>
      </w:r>
      <w:r/>
    </w:p>
    <w:p>
      <w:r>
        <w:t>A: RDS exports slow query logs to CloudWatch. Create a metric filter for slow queries. Or use Performance Insights (built into RDS) for top SQL analysis. Set alarm on ReadLatency or DiskQueueDepth metrics.</w:t>
      </w:r>
    </w:p>
    <w:p>
      <w:r/>
      <w:r>
        <w:rPr>
          <w:b/>
        </w:rPr>
        <w:t>Q24: Explain CloudWatch Contributor Insights.</w:t>
      </w:r>
      <w:r/>
    </w:p>
    <w:p>
      <w:r>
        <w:t>A: Analyzes log data to find top contributors (e.g., top 10 IP addresses generating errors, top API endpoints by latency). Creates real-time graphs. Useful for identifying abuse or performance bottlenecks.</w:t>
      </w:r>
    </w:p>
    <w:p>
      <w:r/>
      <w:r>
        <w:rPr>
          <w:b/>
        </w:rPr>
        <w:t>Q25: Your alarm fired but the team says "nothing happened." Investigation?</w:t>
      </w:r>
      <w:r/>
    </w:p>
    <w:p>
      <w:r>
        <w:t>A: 1) Check alarm history for exact breach time. 2) Verify metric data (was it a spike?). 3) Check alarm configuration (period, evaluation, statistic). 4) Check treat-missing-data setting. 5) If legitimate: adjust threshold or use composite alarm.</w:t>
      </w:r>
    </w:p>
    <w:p>
      <w:r/>
      <w:r>
        <w:rPr>
          <w:b/>
        </w:rPr>
        <w:t>Q26: How do you implement SLO monitoring with CloudWatch?</w:t>
      </w:r>
      <w:r/>
    </w:p>
    <w:p>
      <w:r>
        <w:t>A: Define SLI metrics (availability, latency). Create metric math for SLO: e.g., availability = 1 - (5xx errors / total requests). Dashboard widget showing current SLO vs target. Alarm when error budget is nearly consumed.</w:t>
      </w:r>
    </w:p>
    <w:p>
      <w:r/>
      <w:r>
        <w:rPr>
          <w:b/>
        </w:rPr>
        <w:t>Q27: Describe CloudWatch Synthetics.</w:t>
      </w:r>
      <w:r/>
    </w:p>
    <w:p>
      <w:r>
        <w:t>A: Canary functions that run on a schedule to test endpoints. Simulate user behavior (login, checkout). Report availability and latency. Alert when canary fails. Like external monitoring from AWS-managed infrastructure.</w:t>
      </w:r>
    </w:p>
    <w:p>
      <w:r/>
      <w:r>
        <w:rPr>
          <w:b/>
        </w:rPr>
        <w:t>Q28: How do you monitor a serverless application end-to-end?</w:t>
      </w:r>
      <w:r/>
    </w:p>
    <w:p>
      <w:r>
        <w:t>A: API Gateway access logs + Lambda execution logs + DynamoDB metrics + X-Ray traces. Custom metrics for business KPIs. Alarm on each component. Unified dashboard showing request flow latency.</w:t>
      </w:r>
    </w:p>
    <w:p>
      <w:r/>
      <w:r>
        <w:rPr>
          <w:b/>
        </w:rPr>
        <w:t>Q29: What is CloudWatch ServiceLens?</w:t>
      </w:r>
      <w:r/>
    </w:p>
    <w:p>
      <w:r>
        <w:t>A: Integrates CloudWatch metrics, logs, and X-Ray traces into a single view. Shows service map with health indicators. Click a service to see metrics, logs, and traces together. Faster root cause analysis.</w:t>
      </w:r>
    </w:p>
    <w:p>
      <w:r/>
      <w:r>
        <w:rPr>
          <w:b/>
        </w:rPr>
        <w:t>Q30: How do you prevent alarm fatigue in a large infrastructure?</w:t>
      </w:r>
      <w:r/>
    </w:p>
    <w:p>
      <w:r>
        <w:t>A: 1) Composite alarms (multiple conditions). 2) M-out-of-N evaluation (not single spike). 3) Suppress during maintenance windows. 4) Tiered severity (INFO/WARN/CRITICAL). 5) Runbook for each alarm. 6) Regular alarm audit.</w:t>
      </w:r>
    </w:p>
    <w:p>
      <w:pPr>
        <w:pStyle w:val="Heading1"/>
      </w:pPr>
      <w:r>
        <w:rPr>
          <w:color w:val="003366"/>
        </w:rPr>
        <w:t>Scenario-Based Questions (10)</w:t>
      </w:r>
    </w:p>
    <w:p>
      <w:r/>
      <w:r>
        <w:rPr>
          <w:b/>
        </w:rPr>
        <w:t>Q31: CPU alarm fires at 3 AM on production EC2. Walk through your response.</w:t>
      </w:r>
      <w:r/>
    </w:p>
    <w:p>
      <w:r>
        <w:t>A: 1) Check CloudWatch dashboard: CPU, memory, network. 2) Check ALB metrics: is traffic higher? 3) Logs Insights: any error spikes? 4) If traffic-driven: verify Auto Scaling added instances. 5) If not traffic: SSM Session Manager → `top` to find the process. 6) Mitigate → investigate → document.</w:t>
      </w:r>
    </w:p>
    <w:p>
      <w:r/>
      <w:r>
        <w:rPr>
          <w:b/>
        </w:rPr>
        <w:t>Q32: RDS alarms show FreeableMemory dropping to zero. What do you do?</w:t>
      </w:r>
      <w:r/>
    </w:p>
    <w:p>
      <w:r>
        <w:t>A: 1) Check DatabaseConnections (connection leak?). 2) Check Performance Insights for memory-hungry queries. 3) Short-term: failover to standby (Multi-AZ). 4) Long-term: scale up instance class. 5) Fix: optimize queries, add connection pooling.</w:t>
      </w:r>
    </w:p>
    <w:p>
      <w:r/>
      <w:r>
        <w:rPr>
          <w:b/>
        </w:rPr>
        <w:t>Q33: CloudWatch shows Lambda errors spiking but the function code hasn't changed. Why?</w:t>
      </w:r>
      <w:r/>
    </w:p>
    <w:p>
      <w:r>
        <w:t>A: 1) Check downstream dependencies (DynamoDB throttled? API timeout?). 2) Check concurrent executions (throttling?). 3) Check memory allocation (OOM?). 4) Check timeout (downstream latency increase?). 5) Check environment variables (Secrets Manager rotation changed credentials?).</w:t>
      </w:r>
    </w:p>
    <w:p>
      <w:r/>
      <w:r>
        <w:rPr>
          <w:b/>
        </w:rPr>
        <w:t>Q34: Your team can't find logs for a specific ECS task that crashed. How?</w:t>
      </w:r>
      <w:r/>
    </w:p>
    <w:p>
      <w:r>
        <w:t>A: 1) Check task definition: is `awslogs` log driver configured? 2) Check execution role: has CloudWatch Logs permissions? 3) Check log group: does it exist? 4) Check task stop reason: `aws ecs describe-tasks --tasks TASK_ARN`. 5) If task crashed before log driver started: check ECS events in the service.</w:t>
      </w:r>
    </w:p>
    <w:p>
      <w:r/>
      <w:r>
        <w:rPr>
          <w:b/>
        </w:rPr>
        <w:t>Q35: A billing alarm shows AWS costs doubled this month. How do you investigate?</w:t>
      </w:r>
      <w:r/>
    </w:p>
    <w:p>
      <w:r>
        <w:t>A: 1) Cost Explorer: filter by service → which service grew? 2) If CloudWatch Logs: check log groups for unexpected growth. 3) If EC2: check instance count (ASG max too high?). 4) If NAT Gateway: add VPC endpoints for S3. 5) Tag resources for cost allocation.</w:t>
      </w:r>
    </w:p>
    <w:p>
      <w:r/>
      <w:r>
        <w:rPr>
          <w:b/>
        </w:rPr>
        <w:t>Q36: Your dashboard shows ALB returning 503 errors but EC2 instances show low CPU. Why?</w:t>
      </w:r>
      <w:r/>
    </w:p>
    <w:p>
      <w:r>
        <w:t>A: ALB 503 = no healthy targets. Check: 1) Target Group health checks (wrong path/port?). 2) EC2 health check failed (app crashed but OS is fine). 3) Security group (ALB can't reach EC2?). 4) Deregistration in progress.</w:t>
      </w:r>
    </w:p>
    <w:p>
      <w:r/>
      <w:r>
        <w:rPr>
          <w:b/>
        </w:rPr>
        <w:t>Q37: You need to monitor custom business metrics (orders per minute). How?</w:t>
      </w:r>
      <w:r/>
    </w:p>
    <w:p>
      <w:r>
        <w:t>A: Application publishes custom metric using `put-metric-data` or embedded metric format in logs. Create alarm when orders &lt; expected (detect outage). Dashboard showing orders per minute trend. Compare to previous day/week.</w:t>
      </w:r>
    </w:p>
    <w:p>
      <w:r/>
      <w:r>
        <w:rPr>
          <w:b/>
        </w:rPr>
        <w:t>Q38: All CloudWatch alarms in a region go to INSUFFICIENT_DATA simultaneously. What happened?</w:t>
      </w:r>
      <w:r/>
    </w:p>
    <w:p>
      <w:r>
        <w:t>A: Likely a regional AWS issue affecting CloudWatch or the monitored services. Check AWS Health Dashboard. If metrics are actually being published, it may be a CloudWatch service issue. Wait for resolution; escalate via AWS Support.</w:t>
      </w:r>
    </w:p>
    <w:p>
      <w:r/>
      <w:r>
        <w:rPr>
          <w:b/>
        </w:rPr>
        <w:t>Q39: You're asked to implement "golden signal" monitoring. What are the metrics?</w:t>
      </w:r>
      <w:r/>
    </w:p>
    <w:p>
      <w:r>
        <w:t>A: The four golden signals (Google SRE): 1) Latency (TargetResponseTime). 2) Traffic (RequestCount). 3) Errors (HTTPCode_5XX). 4) Saturation (CPU, Memory, Connections). Implement using ALB + EC2 + RDS metrics.</w:t>
      </w:r>
    </w:p>
    <w:p>
      <w:r/>
      <w:r>
        <w:rPr>
          <w:b/>
        </w:rPr>
        <w:t>Q40: How do you troubleshoot why a CloudWatch Alarm action (Lambda) didn't execute?</w:t>
      </w:r>
      <w:r/>
    </w:p>
    <w:p>
      <w:r>
        <w:t>A: 1) Check alarm history — did state change to ALARM? 2) Check alarm action: is Lambda ARN correct? 3) Check Lambda resource-based policy: does CloudWatch have permission to invoke? 4) Check Lambda logs for execution errors. 5) Check SNS delivery logs if going through SNS.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